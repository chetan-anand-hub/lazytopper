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LazyTopper Project Status Report</w:t>
      </w:r>
    </w:p>
    <w:p/>
    <w:p>
      <w:r>
        <w:t>Generated: 2026-03-05 07:36:08 +05:30</w:t>
      </w:r>
    </w:p>
    <w:p/>
    <w:p>
      <w:pPr>
        <w:pStyle w:val="Heading2"/>
      </w:pPr>
      <w:r>
        <w:t>1) Project Understanding (Current State)</w:t>
      </w:r>
    </w:p>
    <w:p/>
    <w:p>
      <w:r>
        <w:t>LazyTopper is a CBSE-focused adaptive learning platform with a React frontend and a Node backend gateway. The product currently supports authenticated student journeys, topic-level learning, mentor/tutor assistance, guided practice sessions, daily/weekly study loops, and predictive/high-probable exam preparation workflows.</w:t>
      </w:r>
    </w:p>
    <w:p/>
    <w:p>
      <w:r>
        <w:t>Primary user-value loop:</w:t>
      </w:r>
    </w:p>
    <w:p>
      <w:pPr>
        <w:pStyle w:val="ListBullet"/>
      </w:pPr>
      <w:r>
        <w:t>onboard/authenticate -&gt; choose grade/subject -&gt; open topic/trends/predictive surfaces -&gt; practice with tutor feedback -&gt; consume daily mix and weekly wrapped -&gt; repeat with improved weak-topic targeting.</w:t>
      </w:r>
    </w:p>
    <w:p/>
    <w:p>
      <w:pPr>
        <w:pStyle w:val="Heading2"/>
      </w:pPr>
      <w:r>
        <w:t>2) Functionality Built So Far and File Mapping</w:t>
      </w:r>
    </w:p>
    <w:p/>
    <w:p>
      <w:pPr>
        <w:pStyle w:val="Heading3"/>
      </w:pPr>
      <w:r>
        <w:t>Auth + Identity + Access Control</w:t>
      </w:r>
    </w:p>
    <w:p>
      <w:pPr>
        <w:pStyle w:val="ListBullet"/>
      </w:pPr>
      <w:r>
        <w:t>Files: `src/context/AuthContext.tsx`, `src/components/auth/RequireAuth.tsx`, `src/context/ProfileContext.tsx`, `src/pages/Login.tsx`, `src/services/firebaseClient.ts`</w:t>
      </w:r>
    </w:p>
    <w:p>
      <w:pPr>
        <w:pStyle w:val="ListBullet"/>
      </w:pPr>
      <w:r>
        <w:t>Functionality: session/auth context, profile gating, route protection.</w:t>
      </w:r>
    </w:p>
    <w:p/>
    <w:p>
      <w:pPr>
        <w:pStyle w:val="Heading3"/>
      </w:pPr>
      <w:r>
        <w:t>Topic Hub + Tutor</w:t>
      </w:r>
    </w:p>
    <w:p>
      <w:pPr>
        <w:pStyle w:val="ListBullet"/>
      </w:pPr>
      <w:r>
        <w:t>Files: `src/pages/TopicHub.tsx`, `src/pages/TopicHubHome.tsx`, `src/components/tutor/TutorDrawerV2.tsx`, `src/services/topicHubMastery.ts`, `server/tutorOrchestrator.cjs`, `server/index.cjs`</w:t>
      </w:r>
    </w:p>
    <w:p>
      <w:pPr>
        <w:pStyle w:val="ListBullet"/>
      </w:pPr>
      <w:r>
        <w:t>Functionality: concept learning surfaces, mastery state, tutor assistance, orchestration from frontend to backend tutor endpoints.</w:t>
      </w:r>
    </w:p>
    <w:p/>
    <w:p>
      <w:pPr>
        <w:pStyle w:val="Heading3"/>
      </w:pPr>
      <w:r>
        <w:t>Practice + Session Playback</w:t>
      </w:r>
    </w:p>
    <w:p>
      <w:pPr>
        <w:pStyle w:val="ListBullet"/>
      </w:pPr>
      <w:r>
        <w:t>Files: `src/pages/PracticePage.tsx`, `src/pages/SessionPlayPage.tsx`, `src/components/SessionPlayer.tsx`, `src/services/sessionApi.ts`, `server/sessionHandlers.cjs`, `server/sessionStore.cjs`</w:t>
      </w:r>
    </w:p>
    <w:p>
      <w:pPr>
        <w:pStyle w:val="ListBullet"/>
      </w:pPr>
      <w:r>
        <w:t>Functionality: practice session generation/start, answer/playback flow, session persistence and retrieval.</w:t>
      </w:r>
    </w:p>
    <w:p/>
    <w:p>
      <w:pPr>
        <w:pStyle w:val="Heading3"/>
      </w:pPr>
      <w:r>
        <w:t>Daily Mix + Weekly Wrapped</w:t>
      </w:r>
    </w:p>
    <w:p>
      <w:pPr>
        <w:pStyle w:val="ListBullet"/>
      </w:pPr>
      <w:r>
        <w:t>Files: `src/pages/DailyMixPage.tsx`, `src/components/DailyMixWidget.tsx`, `src/services/dailyMixGenerator.ts`, `src/pages/WeeklyWrappedPage.tsx`, `src/components/WeeklyWrappedCarousel.tsx`, `src/services/weeklyWrappedGenerator.ts`</w:t>
      </w:r>
    </w:p>
    <w:p>
      <w:pPr>
        <w:pStyle w:val="ListBullet"/>
      </w:pPr>
      <w:r>
        <w:t>Functionality: recurring personalized content loop and progress storytelling.</w:t>
      </w:r>
    </w:p>
    <w:p/>
    <w:p>
      <w:pPr>
        <w:pStyle w:val="Heading3"/>
      </w:pPr>
      <w:r>
        <w:t>Predictive / HPQ / Trends Content System</w:t>
      </w:r>
    </w:p>
    <w:p>
      <w:pPr>
        <w:pStyle w:val="ListBullet"/>
      </w:pPr>
      <w:r>
        <w:t>Files: `src/pages/TrendsPage.tsx`, `src/pages/PredictivePapers.tsx`, `src/pages/HighlyProbableQuestions.tsx`, `src/data/class10MathTopicTrends.ts`, `src/data/class10ScienceTopicTrends.ts`, `src/data/predictedQuestions*.ts`, `src/data/predictedQuestionsScience.ts`, `src/data/highlyProbableQuestions.ts`, `src/data/hpqAdditionsAndDailyMixSeeds.ts`, `src/data/class10ContentConfig.ts`, `src/data/topicHubContent.ts`, `src/data/topicHubV2Full.ts`</w:t>
      </w:r>
    </w:p>
    <w:p>
      <w:pPr>
        <w:pStyle w:val="ListBullet"/>
      </w:pPr>
      <w:r>
        <w:t>Functionality: exam trend maps, predicted question banks, highly probable question banks, content packs, and daily mix seed mapping.</w:t>
      </w:r>
    </w:p>
    <w:p/>
    <w:p>
      <w:pPr>
        <w:pStyle w:val="Heading2"/>
      </w:pPr>
      <w:r>
        <w:t>3) Connectivity and Dependency View</w:t>
      </w:r>
    </w:p>
    <w:p/>
    <w:p>
      <w:pPr>
        <w:pStyle w:val="ListBullet"/>
      </w:pPr>
      <w:r>
        <w:t>Route shell: `src/App.tsx` binds major user routes to page entry files.</w:t>
      </w:r>
    </w:p>
    <w:p>
      <w:pPr>
        <w:pStyle w:val="ListBullet"/>
      </w:pPr>
      <w:r>
        <w:t>Backend gateway: `server/index.cjs` hosts API endpoints and delegates tutor/session logic to `server/tutorOrchestrator.cjs` and `server/sessionHandlers.cjs`.</w:t>
      </w:r>
    </w:p>
    <w:p>
      <w:pPr>
        <w:pStyle w:val="ListBullet"/>
      </w:pPr>
      <w:r>
        <w:t>Data/content backbone: `src/data/*` files drive trends, predicted/HPQ banks, TopicHub content, and completeness signals.</w:t>
      </w:r>
    </w:p>
    <w:p/>
    <w:p>
      <w:r>
        <w:t>Detailed graph artifacts:</w:t>
      </w:r>
    </w:p>
    <w:p>
      <w:pPr>
        <w:pStyle w:val="ListBullet"/>
      </w:pPr>
      <w:r>
        <w:t>`docs/project_memory/audits/repo_connectivity_graph.md`</w:t>
      </w:r>
    </w:p>
    <w:p>
      <w:pPr>
        <w:pStyle w:val="ListBullet"/>
      </w:pPr>
      <w:r>
        <w:t>`docs/project_memory/audits/repo_connectivity_graph.mmd`</w:t>
      </w:r>
    </w:p>
    <w:p>
      <w:pPr>
        <w:pStyle w:val="ListBullet"/>
      </w:pPr>
      <w:r>
        <w:t>`docs/project_memory/audits/repo_connectivity_graph.json`</w:t>
      </w:r>
    </w:p>
    <w:p/>
    <w:p>
      <w:pPr>
        <w:pStyle w:val="Heading2"/>
      </w:pPr>
      <w:r>
        <w:t>4) Content Completeness Status (Canonical Chapter Coverage)</w:t>
      </w:r>
    </w:p>
    <w:p/>
    <w:p>
      <w:pPr>
        <w:pStyle w:val="ListBullet"/>
      </w:pPr>
      <w:r>
        <w:t>Canonical topics audited: 25</w:t>
      </w:r>
    </w:p>
    <w:p>
      <w:pPr>
        <w:pStyle w:val="ListBullet"/>
      </w:pPr>
      <w:r>
        <w:t>Overall average completeness: 84.67%</w:t>
      </w:r>
    </w:p>
    <w:p>
      <w:pPr>
        <w:pStyle w:val="ListBullet"/>
      </w:pPr>
      <w:r>
        <w:t>Fully complete (100%): 9</w:t>
      </w:r>
    </w:p>
    <w:p>
      <w:pPr>
        <w:pStyle w:val="ListBullet"/>
      </w:pPr>
      <w:r>
        <w:t>Near-complete (~83%): 9</w:t>
      </w:r>
    </w:p>
    <w:p>
      <w:pPr>
        <w:pStyle w:val="ListBullet"/>
      </w:pPr>
      <w:r>
        <w:t>Partial (~66%): 7</w:t>
      </w:r>
    </w:p>
    <w:p>
      <w:pPr>
        <w:pStyle w:val="ListBullet"/>
      </w:pPr>
      <w:r>
        <w:t>Low (&lt;66%): 0</w:t>
      </w:r>
    </w:p>
    <w:p/>
    <w:p>
      <w:r>
        <w:t>Subject-wise status:</w:t>
      </w:r>
    </w:p>
    <w:p>
      <w:r>
        <w:t>| Subject | Topics | Ready (100%) | Average Completeness |</w:t>
      </w:r>
    </w:p>
    <w:p>
      <w:r>
        <w:t>| --- | ---: | ---: | ---: |</w:t>
      </w:r>
    </w:p>
    <w:p>
      <w:r>
        <w:t>| Mathematics | 13 | 9 | 91.03% |</w:t>
      </w:r>
    </w:p>
    <w:p>
      <w:r>
        <w:t>| Science | 12 | 0 | 77.78% |</w:t>
      </w:r>
    </w:p>
    <w:p/>
    <w:p>
      <w:r>
        <w:t>Completeness components tracked per topic: trends map, content config, TopicHub pack, predicted bank, HPQ bank, and daily mix seed.</w:t>
      </w:r>
    </w:p>
    <w:p/>
    <w:p>
      <w:pPr>
        <w:pStyle w:val="Heading2"/>
      </w:pPr>
      <w:r>
        <w:t>5) Chapter/Topic Execution Backlog (Concrete)</w:t>
      </w:r>
    </w:p>
    <w:p/>
    <w:p>
      <w:pPr>
        <w:pStyle w:val="ListBullet"/>
      </w:pPr>
      <w:r>
        <w:t>Priority split: P0=4, P1=5, P2=7, P3=9</w:t>
      </w:r>
    </w:p>
    <w:p/>
    <w:p>
      <w:r>
        <w:t>P0 chapters (immediate execution):</w:t>
      </w:r>
    </w:p>
    <w:p>
      <w:r>
        <w:t>| Subject | Chapter | Owner | Support | Gap Summary |</w:t>
      </w:r>
    </w:p>
    <w:p>
      <w:r>
        <w:t>| --- | --- | --- | --- | --- |</w:t>
      </w:r>
    </w:p>
    <w:p>
      <w:r>
        <w:t>| science | Control and Co-ordination | Science Content Lead | TopicHub Content Engineer | Missing: content_config, daily_mix_seed |</w:t>
      </w:r>
    </w:p>
    <w:p>
      <w:r>
        <w:t>| science | Heredity and Evolution | Science Content Lead | TopicHub Content Engineer | Missing: content_config, daily_mix_seed |</w:t>
      </w:r>
    </w:p>
    <w:p>
      <w:r>
        <w:t>| science | Life Processes | Science Content Lead | Assessment QA Lead | Missing: predicted_bank |</w:t>
      </w:r>
    </w:p>
    <w:p>
      <w:r>
        <w:t>| science | Reproduction | Science Content Lead | TopicHub Content Engineer | Missing: content_config, daily_mix_seed |</w:t>
      </w:r>
    </w:p>
    <w:p/>
    <w:p>
      <w:r>
        <w:t>Acceptance criteria for each chapter are captured in:</w:t>
      </w:r>
    </w:p>
    <w:p>
      <w:pPr>
        <w:pStyle w:val="ListBullet"/>
      </w:pPr>
      <w:r>
        <w:t>`docs/project_memory/audits/chapter_topic_execution_backlog.csv`</w:t>
      </w:r>
    </w:p>
    <w:p>
      <w:pPr>
        <w:pStyle w:val="ListBullet"/>
      </w:pPr>
      <w:r>
        <w:t>`docs/project_memory/audits/chapter_topic_execution_backlog.md`</w:t>
      </w:r>
    </w:p>
    <w:p/>
    <w:p>
      <w:pPr>
        <w:pStyle w:val="Heading2"/>
      </w:pPr>
      <w:r>
        <w:t>6) Current Project Status Summary</w:t>
      </w:r>
    </w:p>
    <w:p/>
    <w:p>
      <w:pPr>
        <w:pStyle w:val="ListBullet"/>
      </w:pPr>
      <w:r>
        <w:t>Platform foundation (routes, auth, tutor/session backend, daily/weekly loops) is functional and integrated.</w:t>
      </w:r>
    </w:p>
    <w:p>
      <w:pPr>
        <w:pStyle w:val="ListBullet"/>
      </w:pPr>
      <w:r>
        <w:t>Content system is substantial but uneven by chapter; several chapters are fully mapped while a focused set still needs completion in content config, predicted bank, and daily mix mapping.</w:t>
      </w:r>
    </w:p>
    <w:p>
      <w:pPr>
        <w:pStyle w:val="ListBullet"/>
      </w:pPr>
      <w:r>
        <w:t>The generated backlog now provides chapter-level owners, priority, and acceptance criteria so execution can proceed as a trackable delivery plan.</w:t>
      </w:r>
    </w:p>
    <w:p/>
    <w:p>
      <w:pPr>
        <w:pStyle w:val="Heading2"/>
      </w:pPr>
      <w:r>
        <w:t>7) Attached Audit Artifacts</w:t>
      </w:r>
    </w:p>
    <w:p/>
    <w:p>
      <w:pPr>
        <w:pStyle w:val="ListBullet"/>
      </w:pPr>
      <w:r>
        <w:t>`docs/project_memory/audits/repo_functionality_report.md`</w:t>
      </w:r>
    </w:p>
    <w:p>
      <w:pPr>
        <w:pStyle w:val="ListBullet"/>
      </w:pPr>
      <w:r>
        <w:t>`docs/project_memory/audits/repo_connectivity_graph.md`</w:t>
      </w:r>
    </w:p>
    <w:p>
      <w:pPr>
        <w:pStyle w:val="ListBullet"/>
      </w:pPr>
      <w:r>
        <w:t>`docs/project_memory/audits/content_completeness_matrix.csv`</w:t>
      </w:r>
    </w:p>
    <w:p>
      <w:pPr>
        <w:pStyle w:val="ListBullet"/>
      </w:pPr>
      <w:r>
        <w:t>`docs/project_memory/audits/chapter_topic_execution_backlog.csv`</w:t>
      </w:r>
    </w:p>
    <w:p>
      <w:pPr>
        <w:pStyle w:val="ListBullet"/>
      </w:pPr>
      <w:r>
        <w:t>`docs/project_memory/audits/chapter_topic_execution_backlog.md`</w:t>
      </w:r>
    </w:p>
    <w:p/>
    <w:p>
      <w:r>
        <w:t>This report is designed to support content finalization and future feature expansion while preserving already-built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