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LazyTopper - Next Session Handoff</w:t>
      </w:r>
    </w:p>
    <w:p>
      <w:pPr>
        <w:jc w:val="center"/>
      </w:pPr>
      <w:r>
        <w:rPr>
          <w:i/>
          <w:sz w:val="22"/>
        </w:rPr>
        <w:t>Version: v71 | Continuation of v70 (CI + Mojibake + Guardrails) | Generated: 2026-01-27 (IST)</w:t>
      </w:r>
    </w:p>
    <w:p/>
    <w:p>
      <w:pPr>
        <w:pStyle w:val="Heading1"/>
      </w:pPr>
      <w:r>
        <w:t>1) Session Identity and Scope</w:t>
      </w:r>
    </w:p>
    <w:p>
      <w:pPr>
        <w:pStyle w:val="ListBullet"/>
      </w:pPr>
      <w:r>
        <w:t>Primary objective: Eliminate mojibake forever via guardrails + prove enforcement in CI, without breaking builds.</w:t>
      </w:r>
    </w:p>
    <w:p>
      <w:pPr>
        <w:pStyle w:val="ListBullet"/>
      </w:pPr>
      <w:r>
        <w:t>Repo/worktree: C:\Projects\lazytopper\lazytopper_MAIN_WORKTREE</w:t>
      </w:r>
    </w:p>
    <w:p>
      <w:pPr>
        <w:pStyle w:val="ListBullet"/>
      </w:pPr>
      <w:r>
        <w:t>Working branch: feature/topichub-ui-lock</w:t>
      </w:r>
    </w:p>
    <w:p>
      <w:pPr>
        <w:pStyle w:val="ListBullet"/>
      </w:pPr>
      <w:r>
        <w:t>Key constraints: Evidence-first runs, deterministic artifacts, minimal-touch changes, do not commit local evidence logs/zips into the repo.</w:t>
      </w:r>
    </w:p>
    <w:p>
      <w:pPr>
        <w:pStyle w:val="Heading1"/>
      </w:pPr>
      <w:r>
        <w:t>2) Current State Snapshot</w:t>
      </w:r>
    </w:p>
    <w:p>
      <w:pPr>
        <w:pStyle w:val="Heading2"/>
      </w:pPr>
      <w:r>
        <w:t>2.1 What is DONE (confirmed)</w:t>
      </w:r>
    </w:p>
    <w:p>
      <w:pPr>
        <w:pStyle w:val="ListBullet"/>
      </w:pPr>
      <w:r>
        <w:t>Mojibake guardrail exists and is enforced locally: npm run check:mojibake (node scripts/check-mojibake.cjs).</w:t>
      </w:r>
    </w:p>
    <w:p>
      <w:pPr>
        <w:pStyle w:val="ListBullet"/>
      </w:pPr>
      <w:r>
        <w:t>CI guardrail workflow exists: .github/workflows/mojibake-guardrail.yml (runs check:mojibake early).</w:t>
      </w:r>
    </w:p>
    <w:p>
      <w:pPr>
        <w:pStyle w:val="ListBullet"/>
      </w:pPr>
      <w:r>
        <w:t>TopicHub mojibake was removed so local guardrail passes (post-fix check:mojibake PASS).</w:t>
      </w:r>
    </w:p>
    <w:p>
      <w:pPr>
        <w:pStyle w:val="ListBullet"/>
      </w:pPr>
      <w:r>
        <w:t>Windows-metadata cleanup no longer hard-depends on powershell on Linux runners: prebuild wrapper added (prebuild.cjs) and npm scripts updated to call it.</w:t>
      </w:r>
    </w:p>
    <w:p>
      <w:pPr>
        <w:pStyle w:val="Heading2"/>
      </w:pPr>
      <w:r>
        <w:t>2.2 What is STILL BROKEN / RISK</w:t>
      </w:r>
    </w:p>
    <w:p>
      <w:pPr>
        <w:pStyle w:val="ListBullet"/>
      </w:pPr>
      <w:r>
        <w:t>GitHub Actions build step can still fail (separately from mojibake) due to TypeScript build (tsc -b) errors in evaluator.ts (node:fs/node:path/node:url resolution). Local npx tsc --noEmit passes, but npm run build can fail.</w:t>
      </w:r>
    </w:p>
    <w:p>
      <w:pPr>
        <w:pStyle w:val="ListBullet"/>
      </w:pPr>
      <w:r>
        <w:t>Repo hygiene: local evidence/log folders/files can accumulate in the repo root and confuse commits. These must be ignored via .gitignore and/or kept outside the repo.</w:t>
      </w:r>
    </w:p>
    <w:p>
      <w:pPr>
        <w:pStyle w:val="Heading1"/>
      </w:pPr>
      <w:r>
        <w:t>3) High-Signal Timeline of This Session</w:t>
      </w:r>
    </w:p>
    <w:p>
      <w:pPr>
        <w:pStyle w:val="ListBullet"/>
      </w:pPr>
      <w:r>
        <w:t>T025R3A: Automated CI evidence capture with gh. Outcome: CI failed because mojibake guardrail detected mojibake (expected proof that guardrail blocks bad text).</w:t>
      </w:r>
    </w:p>
    <w:p>
      <w:pPr>
        <w:pStyle w:val="ListBullet"/>
      </w:pPr>
      <w:r>
        <w:t>T025R4: Fixed remaining mojibake in TopicHub.tsx and updated fix-mojibake-oneoff.cjs to avoid literal mojibake tokens; local check:mojibake + tsc --noEmit passed; pushed to origin.</w:t>
      </w:r>
    </w:p>
    <w:p>
      <w:pPr>
        <w:pStyle w:val="ListBullet"/>
      </w:pPr>
      <w:r>
        <w:t>CI run after T025R4: Guardrail passed, but CI failed at build because powershell was not found on Ubuntu runner (prebuild hook).</w:t>
      </w:r>
    </w:p>
    <w:p>
      <w:pPr>
        <w:pStyle w:val="ListBullet"/>
      </w:pPr>
      <w:r>
        <w:t>T025R6: Introduced Node wrapper prebuild.cjs to run powershell cleanup on Windows and gracefully skip on non-Windows if pwsh is absent; local verification captured.</w:t>
      </w:r>
    </w:p>
    <w:p>
      <w:pPr>
        <w:pStyle w:val="ListBullet"/>
      </w:pPr>
      <w:r>
        <w:t>T025R6B: Attempted repo hygiene prompt, but Codex hit 429 rate limit during quoting/PowerShell folder creation.</w:t>
      </w:r>
    </w:p>
    <w:p>
      <w:pPr>
        <w:pStyle w:val="Heading1"/>
      </w:pPr>
      <w:r>
        <w:t>4) Root Causes and Fixes (Auditor View)</w:t>
      </w:r>
    </w:p>
    <w:p>
      <w:pPr>
        <w:pStyle w:val="Heading2"/>
      </w:pPr>
      <w:r>
        <w:t>4.1 Mojibake</w:t>
      </w:r>
    </w:p>
    <w:p>
      <w:pPr>
        <w:pStyle w:val="ListBullet"/>
      </w:pPr>
      <w:r>
        <w:t>Root cause class: UTF-8 text saved/handled as Windows-1252/Latin-1 (or vice-versa) produced sequences like 'ΓÇ', 'â€”', etc.</w:t>
      </w:r>
    </w:p>
    <w:p>
      <w:pPr>
        <w:pStyle w:val="ListBullet"/>
      </w:pPr>
      <w:r>
        <w:t>Fix pattern: Replace mojibake sequences with ASCII-safe punctuation; add guardrail scanner to fail fast; enforce in CI.</w:t>
      </w:r>
    </w:p>
    <w:p>
      <w:pPr>
        <w:pStyle w:val="ListBullet"/>
      </w:pPr>
      <w:r>
        <w:t>Guardrail evidence: CI logs show npm run check:mojibake invoked and exiting non-zero when mojibake is present (see snippets captured in CI proof runs).</w:t>
      </w:r>
    </w:p>
    <w:p>
      <w:pPr>
        <w:pStyle w:val="Heading2"/>
      </w:pPr>
      <w:r>
        <w:t>4.2 CI Failure - powershell not found</w:t>
      </w:r>
    </w:p>
    <w:p>
      <w:pPr>
        <w:pStyle w:val="ListBullet"/>
      </w:pPr>
      <w:r>
        <w:t>Cause: npm prebuild hook ran scripts/clean-windows-metadata.ps1 via 'powershell' on Linux runners, which do not have powershell.</w:t>
      </w:r>
    </w:p>
    <w:p>
      <w:pPr>
        <w:pStyle w:val="ListBullet"/>
      </w:pPr>
      <w:r>
        <w:t>Fix: prebuild.cjs wrapper - on Windows runs powershell, on non-Windows tries pwsh, otherwise skips and exits 0.</w:t>
      </w:r>
    </w:p>
    <w:p>
      <w:pPr>
        <w:pStyle w:val="Heading2"/>
      </w:pPr>
      <w:r>
        <w:t>4.3 CI Failure - TypeScript build errors (still open)</w:t>
      </w:r>
    </w:p>
    <w:p>
      <w:pPr>
        <w:pStyle w:val="ListBullet"/>
      </w:pPr>
      <w:r>
        <w:t>Symptom: npm run build fails because tsc -b cannot resolve node:fs/node:path/node:url imports and reports minor TS diagnostics (e.g., unused rubric).</w:t>
      </w:r>
    </w:p>
    <w:p>
      <w:pPr>
        <w:pStyle w:val="ListBullet"/>
      </w:pPr>
      <w:r>
        <w:t>Likely cause: TS project config not set for node16/nodenext moduleResolution OR evaluator project missing node types; local noEmit path differs from build path.</w:t>
      </w:r>
    </w:p>
    <w:p>
      <w:pPr>
        <w:pStyle w:val="ListBullet"/>
      </w:pPr>
      <w:r>
        <w:t>Impact: Mojibake guardrail can pass, but CI still fails at build, preventing a clean 'CI PASS proof'.</w:t>
      </w:r>
    </w:p>
    <w:p>
      <w:pPr>
        <w:pStyle w:val="Heading1"/>
      </w:pPr>
      <w:r>
        <w:t>5) Next Step (T025R7) - Fix CI build failures so we can capture a TRUE CI PASS</w:t>
      </w:r>
    </w:p>
    <w:p>
      <w:pPr>
        <w:pStyle w:val="Heading2"/>
      </w:pPr>
      <w:r>
        <w:t>5.1 Target outcome</w:t>
      </w:r>
    </w:p>
    <w:p>
      <w:pPr>
        <w:pStyle w:val="ListBullet"/>
      </w:pPr>
      <w:r>
        <w:t>GitHub Actions run for mojibake-guardrail.yml on feature/topichub-ui-lock: PASS (check:mojibake PASS + npm run build PASS).</w:t>
      </w:r>
    </w:p>
    <w:p>
      <w:pPr>
        <w:pStyle w:val="ListBullet"/>
      </w:pPr>
      <w:r>
        <w:t>Then capture CI PASS proof as a new evidence-only run folder + zip (T025R8 or similar).</w:t>
      </w:r>
    </w:p>
    <w:p>
      <w:pPr>
        <w:pStyle w:val="Heading2"/>
      </w:pPr>
      <w:r>
        <w:t>5.2 Minimal patch strategy (recommended)</w:t>
      </w:r>
    </w:p>
    <w:p>
      <w:pPr>
        <w:pStyle w:val="ListNumber"/>
      </w:pPr>
      <w:r>
        <w:t>Make evaluator.ts compatible with current TS config by replacing 'node:fs' style imports with 'fs', 'path', 'url' (lowest-risk, local change).</w:t>
      </w:r>
    </w:p>
    <w:p>
      <w:pPr>
        <w:pStyle w:val="ListNumber"/>
      </w:pPr>
      <w:r>
        <w:t>If build still fails, add devDependency @types/node and ensure tsconfig that applies to evaluator includes: types: ["node"], and moduleResolution set to node16 or nodenext.</w:t>
      </w:r>
    </w:p>
    <w:p>
      <w:pPr>
        <w:pStyle w:val="ListNumber"/>
      </w:pPr>
      <w:r>
        <w:t>Re-run locally: npm run build and npx tsc --noEmit. Then push and confirm CI passes.</w:t>
      </w:r>
    </w:p>
    <w:p>
      <w:pPr>
        <w:pStyle w:val="Heading1"/>
      </w:pPr>
      <w:r>
        <w:t>6) Repo Hygiene - DO NOT COMMIT LOCAL EVIDENCE ARTIFACTS</w:t>
      </w:r>
    </w:p>
    <w:p>
      <w:pPr>
        <w:pStyle w:val="ListBullet"/>
      </w:pPr>
      <w:r>
        <w:t>Keep evidence zips/folders in the OneDrive wayforward Runs folder (outside repo) and mirror into Reports as per system.</w:t>
      </w:r>
    </w:p>
    <w:p>
      <w:pPr>
        <w:pStyle w:val="ListBullet"/>
      </w:pPr>
      <w:r>
        <w:t>If local captures are created in the repo root (gh_logs/, github_actions_logs.zip, ci_snippets.txt, etc.), delete them or ensure they are gitignored.</w:t>
      </w:r>
    </w:p>
    <w:p>
      <w:pPr>
        <w:pStyle w:val="ListBullet"/>
      </w:pPr>
      <w:r>
        <w:t>Prefer a dedicated local scratch folder outside the repo for gh downloads to avoid polluting git status.</w:t>
      </w:r>
    </w:p>
    <w:p>
      <w:pPr>
        <w:pStyle w:val="Heading1"/>
      </w:pPr>
      <w:r>
        <w:t>7) Failures / Repeats / Learnings (Do NOT repeat next session)</w:t>
      </w:r>
    </w:p>
    <w:p>
      <w:pPr>
        <w:pStyle w:val="ListBullet"/>
      </w:pPr>
      <w:r>
        <w:t>Codex sometimes opens the wrong folder: always assert worktree path (C:\Projects\lazytopper\lazytopper_MAIN_WORKTREE) at the top of each prompt and verify with pwd + git rev-parse --show-toplevel.</w:t>
      </w:r>
    </w:p>
    <w:p>
      <w:pPr>
        <w:pStyle w:val="ListBullet"/>
      </w:pPr>
      <w:r>
        <w:t>PowerShell is not JavaScript: do not paste JS source into PowerShell terminal. Create/modify scripts as files in the repo, not by typing JS into PS.</w:t>
      </w:r>
    </w:p>
    <w:p>
      <w:pPr>
        <w:pStyle w:val="ListBullet"/>
      </w:pPr>
      <w:r>
        <w:t>PowerShell wildcard gotcha: typing 'mojibake_*_stdout.txt' is not a command. Use Get-Content .\mojibake_pre_stdout.txt or Get-ChildItem for patterns.</w:t>
      </w:r>
    </w:p>
    <w:p>
      <w:pPr>
        <w:pStyle w:val="ListBullet"/>
      </w:pPr>
      <w:r>
        <w:t>gh api binary output: must redirect to a file with '&gt;' and validate zip integrity before Expand-Archive.</w:t>
      </w:r>
    </w:p>
    <w:p>
      <w:pPr>
        <w:pStyle w:val="ListBullet"/>
      </w:pPr>
      <w:r>
        <w:t>Codex 429 rate-limit can interrupt long multi-step prompts. Prefer smaller prompts (2-4 steps), and make them restartable with idempotent checks.</w:t>
      </w:r>
    </w:p>
    <w:p>
      <w:pPr>
        <w:pStyle w:val="Heading1"/>
      </w:pPr>
      <w:r>
        <w:t>8) Automated System Overview (How to Use It Next Session)</w:t>
      </w:r>
    </w:p>
    <w:p>
      <w:pPr>
        <w:pStyle w:val="Heading2"/>
      </w:pPr>
      <w:r>
        <w:t>8.1 Guardrails</w:t>
      </w:r>
    </w:p>
    <w:p>
      <w:pPr>
        <w:pStyle w:val="ListBullet"/>
      </w:pPr>
      <w:r>
        <w:t>Local mojibake guardrail: npm run check:mojibake -&gt; node scripts/check-mojibake.cjs</w:t>
      </w:r>
    </w:p>
    <w:p>
      <w:pPr>
        <w:pStyle w:val="ListBullet"/>
      </w:pPr>
      <w:r>
        <w:t>CI guardrail: .github/workflows/mojibake-guardrail.yml (runs check:mojibake early).</w:t>
      </w:r>
    </w:p>
    <w:p>
      <w:pPr>
        <w:pStyle w:val="ListBullet"/>
      </w:pPr>
      <w:r>
        <w:t>Editor encoding guard: .editorconfig (utf-8, lf) to reduce mojibake recurrence.</w:t>
      </w:r>
    </w:p>
    <w:p>
      <w:pPr>
        <w:pStyle w:val="Heading2"/>
      </w:pPr>
      <w:r>
        <w:t>8.2 Evidence system</w:t>
      </w:r>
    </w:p>
    <w:p>
      <w:pPr>
        <w:pStyle w:val="ListBullet"/>
      </w:pPr>
      <w:r>
        <w:t>Runs live under: C:\Users\Chetan\OneDrive\Desktop\Lazytopper\wayforward\27-01-2026\GPT Codes\RUN_LT_*</w:t>
      </w:r>
    </w:p>
    <w:p>
      <w:pPr>
        <w:pStyle w:val="ListBullet"/>
      </w:pPr>
      <w:r>
        <w:t>Each run folder includes: RUN.md, RUN.json, EVIDENCE_INDEX.md, gate context, stdout/stderr logs, and helper scripts used.</w:t>
      </w:r>
    </w:p>
    <w:p>
      <w:pPr>
        <w:pStyle w:val="ListBullet"/>
      </w:pPr>
      <w:r>
        <w:t>Each run is zipped and mirrored into Reports and Reports/REPORTS_COPY, and SSOT trackers updated.</w:t>
      </w:r>
    </w:p>
    <w:p>
      <w:pPr>
        <w:pStyle w:val="Heading2"/>
      </w:pPr>
      <w:r>
        <w:t>8.3 CI proof capture (preferred automation)</w:t>
      </w:r>
    </w:p>
    <w:p>
      <w:pPr>
        <w:pStyle w:val="ListBullet"/>
      </w:pPr>
      <w:r>
        <w:t>Use gh CLI to list runs, view logs, and download logs zip: gh run list, gh run view --log, gh api /logs &gt; zip.</w:t>
      </w:r>
    </w:p>
    <w:p>
      <w:pPr>
        <w:pStyle w:val="ListBullet"/>
      </w:pPr>
      <w:r>
        <w:t>Store downloaded gh logs OUTSIDE the repo or delete after packaging evidence.</w:t>
      </w:r>
    </w:p>
    <w:p>
      <w:pPr>
        <w:pStyle w:val="Heading1"/>
      </w:pPr>
      <w:r>
        <w:t>9) Key Evidence Packages to Carry Forward</w:t>
      </w:r>
    </w:p>
    <w:p>
      <w:pPr>
        <w:pStyle w:val="ListBullet"/>
      </w:pPr>
      <w:r>
        <w:t>T021F2 deterministic OFF/ON validation zip: LazyTopper_CODEX_RUN_LT_B01_T021F2_2026-01-27_2055_IST_LOCAL_OFF_ON_VALIDATION_DETERMINISTIC.zip</w:t>
      </w:r>
    </w:p>
    <w:p>
      <w:pPr>
        <w:pStyle w:val="ListBullet"/>
      </w:pPr>
      <w:r>
        <w:t>T021G no-provider + observability zip: LazyTopper_CODEX_RUN_LT_B01_T021G_2026-01-27_2145_IST_BSRE_OBSERVABLE_NO_PROVIDER_DETERMINISTIC_VALIDATION.zip</w:t>
      </w:r>
    </w:p>
    <w:p>
      <w:pPr>
        <w:pStyle w:val="ListBullet"/>
      </w:pPr>
      <w:r>
        <w:t>T025R1 guardrail strict rerun zip: LazyTopper_CODEX_RUN_LT_B01_T025R1_2026-01-27_2256_IST_ELIMINATE_MOJIBAKE_FOREVER_GUARDRAIL_STRICT.zip</w:t>
      </w:r>
    </w:p>
    <w:p>
      <w:pPr>
        <w:pStyle w:val="ListBullet"/>
      </w:pPr>
      <w:r>
        <w:t>T025R2 CI enforce workflow + .editorconfig zip: LazyTopper_CODEX_RUN_LT_B01_T025R2_2026-01-22_103734_IST_CI_ENFORCE_MOJIBAKE_GUARDRAIL.zip</w:t>
      </w:r>
    </w:p>
    <w:p>
      <w:pPr>
        <w:pStyle w:val="ListBullet"/>
      </w:pPr>
      <w:r>
        <w:t>T025R3A automated CI capture zip: LazyTopper_CODEX_RUN_LT_B01_T025R3A_2026-01-27_1225_IST_CI_PROOF_CAPTURE_AUTOMATED.zip</w:t>
      </w:r>
    </w:p>
    <w:p>
      <w:pPr>
        <w:pStyle w:val="ListBullet"/>
      </w:pPr>
      <w:r>
        <w:t>T025R5 attempted CI PASS capture (actually FAIL): LazyTopper_CODEX_RUN_LT_B01_T025R5_2026-01-27_1859_IST_CI_PASS_PROOF_MOJIBAKE_GUARDRAIL.zip</w:t>
      </w:r>
    </w:p>
    <w:p>
      <w:pPr>
        <w:pStyle w:val="ListBullet"/>
      </w:pPr>
      <w:r>
        <w:t>T025R6 prebuild wrapper fix zip: LazyTopper_CODEX_RUN_LT_B01_T025R6_2026-01-27_220510_IST_FIX_CI_POWERSHELL_NOT_FOUND_PREBUILD_WRAPPER.zip</w:t>
      </w:r>
    </w:p>
    <w:p>
      <w:pPr>
        <w:pStyle w:val="Heading1"/>
      </w:pPr>
      <w:r>
        <w:t>10) Next Session Checklist (Do these in order)</w:t>
      </w:r>
    </w:p>
    <w:p>
      <w:pPr>
        <w:pStyle w:val="ListNumber"/>
      </w:pPr>
      <w:r>
        <w:t>T025R6B (repo hygiene): add .gitignore rules for local artifacts + ensure working tree clean.</w:t>
      </w:r>
    </w:p>
    <w:p>
      <w:pPr>
        <w:pStyle w:val="ListNumber"/>
      </w:pPr>
      <w:r>
        <w:t>T025R7: fix npm run build TypeScript errors (node:fs resolution) and verify locally.</w:t>
      </w:r>
    </w:p>
    <w:p>
      <w:pPr>
        <w:pStyle w:val="ListNumber"/>
      </w:pPr>
      <w:r>
        <w:t>Push to feature/topichub-ui-lock and confirm mojibake-guardrail.yml PASS.</w:t>
      </w:r>
    </w:p>
    <w:p>
      <w:pPr>
        <w:pStyle w:val="ListNumber"/>
      </w:pPr>
      <w:r>
        <w:t>Capture CI PASS proof as an evidence-only run (download logs zip + snippets) and zip it.</w:t>
      </w:r>
    </w:p>
    <w:p>
      <w:pPr>
        <w:pStyle w:val="ListNumber"/>
      </w:pPr>
      <w:r>
        <w:t>Update SSOT + rolling log + handoff bundle.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