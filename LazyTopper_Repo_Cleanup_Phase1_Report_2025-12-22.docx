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LazyTopper Repo Cleanup - Phase 1 (Quarantine-first) Report</w:t>
      </w:r>
    </w:p>
    <w:p>
      <w:pPr>
        <w:jc w:val="center"/>
      </w:pPr>
      <w:r>
        <w:t>Date: 22 Dec 2025</w:t>
      </w:r>
    </w:p>
    <w:p/>
    <w:p>
      <w:r>
        <w:rPr>
          <w:b/>
        </w:rPr>
        <w:t>1. Phase 0 Status (Safety Gates)</w:t>
      </w:r>
    </w:p>
    <w:p>
      <w:r>
        <w:t>All safety gates passed on your machine:</w:t>
      </w:r>
    </w:p>
    <w:p>
      <w:pPr>
        <w:pStyle w:val="ListBullet"/>
      </w:pPr>
      <w:r>
        <w:t>repo:check-imports ✅ All relative imports resolve (81 files scanned).</w:t>
      </w:r>
    </w:p>
    <w:p>
      <w:pPr>
        <w:pStyle w:val="ListBullet"/>
      </w:pPr>
      <w:r>
        <w:t>repo:check-canonical-imports ✅ OK (23 UI files scanned).</w:t>
      </w:r>
    </w:p>
    <w:p>
      <w:pPr>
        <w:pStyle w:val="ListBullet"/>
      </w:pPr>
      <w:r>
        <w:t>eslint ✅ (no errors shown).</w:t>
      </w:r>
    </w:p>
    <w:p>
      <w:pPr>
        <w:pStyle w:val="ListBullet"/>
      </w:pPr>
      <w:r>
        <w:t>typecheck ✅ tsc --noEmit passed.</w:t>
      </w:r>
    </w:p>
    <w:p>
      <w:pPr>
        <w:pStyle w:val="ListBullet"/>
      </w:pPr>
      <w:r>
        <w:t>build ✅ vite production build succeeded (note: chunk size warning only).</w:t>
      </w:r>
    </w:p>
    <w:p>
      <w:pPr>
        <w:pStyle w:val="ListBullet"/>
      </w:pPr>
      <w:r>
        <w:t>Repo snapshot created with backup ZIP + exports (tree, paths, imports map).</w:t>
      </w:r>
    </w:p>
    <w:p/>
    <w:p>
      <w:r>
        <w:rPr>
          <w:b/>
        </w:rPr>
        <w:t>2. Launch v1 Must-Ship UI Scope (Confirmed)</w:t>
      </w:r>
    </w:p>
    <w:p>
      <w:pPr>
        <w:pStyle w:val="ListBullet"/>
      </w:pPr>
      <w:r>
        <w:t>Dashboard</w:t>
      </w:r>
    </w:p>
    <w:p>
      <w:pPr>
        <w:pStyle w:val="ListBullet"/>
      </w:pPr>
      <w:r>
        <w:t>DailyMix</w:t>
      </w:r>
    </w:p>
    <w:p>
      <w:pPr>
        <w:pStyle w:val="ListBullet"/>
      </w:pPr>
      <w:r>
        <w:t>Weekly Wrapped</w:t>
      </w:r>
    </w:p>
    <w:p>
      <w:pPr>
        <w:pStyle w:val="ListBullet"/>
      </w:pPr>
      <w:r>
        <w:t>Planner</w:t>
      </w:r>
    </w:p>
    <w:p>
      <w:pPr>
        <w:pStyle w:val="ListBullet"/>
      </w:pPr>
      <w:r>
        <w:t>AI Mentor</w:t>
      </w:r>
    </w:p>
    <w:p>
      <w:pPr>
        <w:pStyle w:val="ListBullet"/>
      </w:pPr>
      <w:r>
        <w:t>Mock Builder</w:t>
      </w:r>
    </w:p>
    <w:p>
      <w:pPr>
        <w:pStyle w:val="ListBullet"/>
      </w:pPr>
      <w:r>
        <w:t>Predictive Engine (Trends / Predictive Papers)</w:t>
      </w:r>
    </w:p>
    <w:p>
      <w:pPr>
        <w:pStyle w:val="ListBullet"/>
      </w:pPr>
      <w:r>
        <w:t>HPQ (Highly Probable Questions) functions + UI</w:t>
      </w:r>
    </w:p>
    <w:p>
      <w:pPr>
        <w:pStyle w:val="ListBullet"/>
      </w:pPr>
      <w:r>
        <w:t>Practice page</w:t>
      </w:r>
    </w:p>
    <w:p>
      <w:pPr>
        <w:pStyle w:val="ListBullet"/>
      </w:pPr>
      <w:r>
        <w:t>TopicHub</w:t>
      </w:r>
    </w:p>
    <w:p/>
    <w:p>
      <w:r>
        <w:rPr>
          <w:b/>
        </w:rPr>
        <w:t>3. Drafts Policy (Recommended for Launch-Ready Repo)</w:t>
      </w:r>
    </w:p>
    <w:p>
      <w:r>
        <w:t>Recommendation: Keep drafts and planning material inside the same repo (versioned), but move them out of /src into /docs so they never influence runtime bundling, TypeScript compilation scope, or developer navigation.</w:t>
      </w:r>
    </w:p>
    <w:p/>
    <w:p>
      <w:r>
        <w:rPr>
          <w:b/>
        </w:rPr>
        <w:t>4. Backups Policy (Recommended)</w:t>
      </w:r>
    </w:p>
    <w:p>
      <w:r>
        <w:t>Recommendation: Keep the snapshot script committed, but keep generated outputs out of git tracking.</w:t>
      </w:r>
    </w:p>
    <w:p>
      <w:pPr>
        <w:pStyle w:val="ListBullet"/>
      </w:pPr>
      <w:r>
        <w:t>Keep: tools/LazyTopper_Repo_Snapshot.ps1, guardrail scripts, docs.</w:t>
      </w:r>
    </w:p>
    <w:p>
      <w:pPr>
        <w:pStyle w:val="ListBullet"/>
      </w:pPr>
      <w:r>
        <w:t>Gitignore: /_backups and /_exports (store ZIPs externally if needed).</w:t>
      </w:r>
    </w:p>
    <w:p>
      <w:pPr>
        <w:pStyle w:val="ListBullet"/>
      </w:pPr>
      <w:r>
        <w:t>Treat desktop.ini / Thumbs.db as junk and remove them (already ignored, but may still be tracked).</w:t>
      </w:r>
    </w:p>
    <w:p/>
    <w:p>
      <w:r>
        <w:rPr>
          <w:b/>
        </w:rPr>
        <w:t>5. Phase 1 Plan (What will change)</w:t>
      </w:r>
    </w:p>
    <w:p>
      <w:r>
        <w:t>Phase 1 is a quarantine-first cleanup: we do not permanently delete by default. We move draft/roadmap/legacy items out of /src and quarantine OS junk.</w:t>
      </w:r>
    </w:p>
    <w:p>
      <w:r>
        <w:t>The included manifest classifies every file in your snapshot into Keep / Move / Delete buckets and the script applies it safely.</w:t>
      </w:r>
    </w:p>
    <w:p/>
    <w:p>
      <w:r>
        <w:t>Phase 1 manifest summary: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Runtime + aligned repo files.</w:t>
            </w:r>
          </w:p>
        </w:tc>
      </w:tr>
      <w:tr>
        <w:tc>
          <w:tcPr>
            <w:tcW w:type="dxa" w:w="2880"/>
          </w:tcPr>
          <w:p>
            <w:r>
              <w:t>move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Moves drafts/roadmap/legacy out of /src into /docs folders.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Windows artifacts (desktop.ini/Thumbs.db) are quarantined by default unless HardDelete.</w:t>
            </w:r>
          </w:p>
        </w:tc>
      </w:tr>
    </w:tbl>
    <w:p/>
    <w:p>
      <w:r>
        <w:t>Bucket breakdown: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A-keep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Ships or required tooling/docs.</w:t>
            </w:r>
          </w:p>
        </w:tc>
      </w:tr>
      <w:tr>
        <w:tc>
          <w:tcPr>
            <w:tcW w:type="dxa" w:w="2880"/>
          </w:tcPr>
          <w:p>
            <w:r>
              <w:t>B-planned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Aligned with roadmap / planned v1+ (kept or moved out of /src).</w:t>
            </w:r>
          </w:p>
        </w:tc>
      </w:tr>
      <w:tr>
        <w:tc>
          <w:tcPr>
            <w:tcW w:type="dxa" w:w="2880"/>
          </w:tcPr>
          <w:p>
            <w:r>
              <w:t>C-quarantine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Legacy/drafts: keep for reference but remove from runtime src.</w:t>
            </w:r>
          </w:p>
        </w:tc>
      </w:tr>
      <w:tr>
        <w:tc>
          <w:tcPr>
            <w:tcW w:type="dxa" w:w="2880"/>
          </w:tcPr>
          <w:p>
            <w:r>
              <w:t>D-delete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Junk / OS artifacts.</w:t>
            </w:r>
          </w:p>
        </w:tc>
      </w:tr>
    </w:tbl>
    <w:p/>
    <w:p>
      <w:r>
        <w:rPr>
          <w:b/>
        </w:rPr>
        <w:t>6. Included Cleanup Pack Files</w:t>
      </w:r>
    </w:p>
    <w:p>
      <w:pPr>
        <w:pStyle w:val="ListBullet"/>
      </w:pPr>
      <w:r>
        <w:t>phase1_cleanup_manifest_2025-12-22.json (authoritative actions list)</w:t>
      </w:r>
    </w:p>
    <w:p>
      <w:pPr>
        <w:pStyle w:val="ListBullet"/>
      </w:pPr>
      <w:r>
        <w:t>phase1_file_bucket_map_2025-12-22.csv (spreadsheet-friendly)</w:t>
      </w:r>
    </w:p>
    <w:p>
      <w:pPr>
        <w:pStyle w:val="ListBullet"/>
      </w:pPr>
      <w:r>
        <w:t>Phase1_Apply_Quarantine.ps1 (applies manifest; quarantines deletes by default)</w:t>
      </w:r>
    </w:p>
    <w:p>
      <w:pPr>
        <w:pStyle w:val="ListBullet"/>
      </w:pPr>
      <w:r>
        <w:t>Phase1_Purge_Quarantined_Deletes.ps1 (optional hard purge after stable release)</w:t>
      </w:r>
    </w:p>
    <w:p>
      <w:pPr>
        <w:pStyle w:val="ListBullet"/>
      </w:pPr>
      <w:r>
        <w:t>Phase1_SmokeTest_Checklist.txt (must-ship UI verification checklist)</w:t>
      </w:r>
    </w:p>
    <w:p>
      <w:pPr>
        <w:pStyle w:val="ListBullet"/>
      </w:pPr>
      <w:r>
        <w:t>README_PHASE1_IMPLEMENTATION_STEPS.txt (workflow + rollback notes)</w:t>
      </w:r>
    </w:p>
    <w:p/>
    <w:p>
      <w:r>
        <w:rPr>
          <w:b/>
        </w:rPr>
        <w:t>7. Implementation Order (Human Steps)</w:t>
      </w:r>
    </w:p>
    <w:p>
      <w:r>
        <w:t>1. Create a new branch: cleanup/phase1</w:t>
      </w:r>
    </w:p>
    <w:p>
      <w:r>
        <w:t>2. Copy the cleanup pack files into your repo root (same level as package.json).</w:t>
      </w:r>
    </w:p>
    <w:p>
      <w:r>
        <w:t>3. Run: Phase1_Apply_Quarantine.ps1 (default safe mode).</w:t>
      </w:r>
    </w:p>
    <w:p>
      <w:r>
        <w:t>4. Re-run Phase 0 checks (imports, canonical imports, lint, typecheck, build).</w:t>
      </w:r>
    </w:p>
    <w:p>
      <w:r>
        <w:t>5. Run the smoke-test checklist across all must-ship pages.</w:t>
      </w:r>
    </w:p>
    <w:p>
      <w:r>
        <w:t>6. Commit.</w:t>
      </w:r>
    </w:p>
    <w:p>
      <w:r>
        <w:t>7. Only after one stable milestone: optionally run Phase1_Purge_Quarantined_Deletes.ps1.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